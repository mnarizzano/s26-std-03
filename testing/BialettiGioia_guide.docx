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Disassembly guide: Bialetti Gioia</w:t>
      </w:r>
    </w:p>
    <w:p/>
    <w:p>
      <w:pPr>
        <w:pStyle w:val="Heading1"/>
      </w:pPr>
      <w:r>
        <w:t>Disassembling from Bialetti Gioia</w:t>
      </w:r>
    </w:p>
    <w:p>
      <w:r>
        <w:rPr>
          <w:b/>
        </w:rPr>
        <w:t>Action 1: Open outer shell</w:t>
      </w:r>
    </w:p>
    <w:p>
      <w:r>
        <w:rPr>
          <w:b/>
        </w:rPr>
        <w:t xml:space="preserve">Tools required: </w:t>
      </w:r>
      <w:r>
        <w:t>Soft cloth, Torx T10 screwdriver, Phillips PH1 screwdriver, Plastic pry tool, Hands</w:t>
      </w:r>
    </w:p>
    <w:p>
      <w:pPr>
        <w:pStyle w:val="ListBullet"/>
      </w:pPr>
      <w:r>
        <w:t>Place the machine upside-down on a soft cloth so the bottom plate is accessible; remove any residual water from the tank seat to avoid leaks.</w:t>
      </w:r>
    </w:p>
    <w:p>
      <w:pPr>
        <w:pStyle w:val="ListBullet"/>
      </w:pPr>
      <w:r>
        <w:t>Unscrew the 4 Torx T10 screws located at the corners of the bottom plate.</w:t>
      </w:r>
    </w:p>
    <w:p>
      <w:pPr>
        <w:pStyle w:val="ListBullet"/>
      </w:pPr>
      <w:r>
        <w:t>Unscrew the 2 Phillips PH1 screws behind the rear panel, near the power-cord grommet.</w:t>
      </w:r>
    </w:p>
    <w:p>
      <w:pPr>
        <w:pStyle w:val="ListBullet"/>
      </w:pPr>
      <w:r>
        <w:t>Release the 4 internal plastic clips along the vertical edges by gently prying with a flat plastic tool.</w:t>
      </w:r>
    </w:p>
    <w:p>
      <w:pPr>
        <w:pStyle w:val="ListBullet"/>
      </w:pPr>
      <w:r>
        <w:t>Lift the upper shell vertically, keeping it parallel to the base, to separate it from the internal chassis.</w:t>
      </w:r>
    </w:p>
    <w:p>
      <w:r>
        <w:rPr>
          <w:b/>
        </w:rPr>
        <w:t>Then resume from "Disassembling from Chassis (full)"</w:t>
      </w:r>
    </w:p>
    <w:p/>
    <w:p>
      <w:pPr>
        <w:pStyle w:val="Heading1"/>
      </w:pPr>
      <w:r>
        <w:t>Disassembling from Chassis (full)</w:t>
      </w:r>
    </w:p>
    <w:p>
      <w:r>
        <w:rPr>
          <w:b/>
        </w:rPr>
        <w:t>Action 2: Remove user parts</w:t>
      </w:r>
    </w:p>
    <w:p>
      <w:r>
        <w:rPr>
          <w:b/>
        </w:rPr>
        <w:t xml:space="preserve">Tools required: </w:t>
      </w:r>
      <w:r>
        <w:t>Hands, Phillips PH1 screwdriver</w:t>
      </w:r>
    </w:p>
    <w:p>
      <w:pPr>
        <w:pStyle w:val="ListBullet"/>
      </w:pPr>
      <w:r>
        <w:t>Lift out the 0.5 L removable water tank from its seat at the rear of the machine.</w:t>
      </w:r>
    </w:p>
    <w:p>
      <w:pPr>
        <w:pStyle w:val="ListBullet"/>
      </w:pPr>
      <w:r>
        <w:t>Pull out the used-capsule drawer from the front-bottom slot.</w:t>
      </w:r>
    </w:p>
    <w:p>
      <w:pPr>
        <w:pStyle w:val="ListBullet"/>
      </w:pPr>
      <w:r>
        <w:t>Release the 2 Phillips PH1 screws of the capsule lever / brewing-group assembly and lift it out.</w:t>
      </w:r>
    </w:p>
    <w:p>
      <w:r>
        <w:rPr>
          <w:b/>
        </w:rPr>
        <w:t>Then resume from "Disassembling from Chassis (no user parts)"</w:t>
      </w:r>
    </w:p>
    <w:p/>
    <w:p>
      <w:pPr>
        <w:pStyle w:val="Heading1"/>
      </w:pPr>
      <w:r>
        <w:t>Disassembling from Chassis (no user parts)</w:t>
      </w:r>
    </w:p>
    <w:p>
      <w:r>
        <w:rPr>
          <w:b/>
        </w:rPr>
        <w:t>Action 3: Remove control panel</w:t>
      </w:r>
    </w:p>
    <w:p>
      <w:r>
        <w:rPr>
          <w:b/>
        </w:rPr>
        <w:t xml:space="preserve">Tools required: </w:t>
      </w:r>
      <w:r>
        <w:t>JST connector tool, Phillips PH0 screwdriver, Hands</w:t>
      </w:r>
    </w:p>
    <w:p>
      <w:pPr>
        <w:pStyle w:val="ListBullet"/>
      </w:pPr>
      <w:r>
        <w:t>Unplug the JST-XH 4-pin connector that links the front button board to the main PCB; press the latch before pulling.</w:t>
      </w:r>
    </w:p>
    <w:p>
      <w:pPr>
        <w:pStyle w:val="ListBullet"/>
      </w:pPr>
      <w:r>
        <w:t>Unplug the JST-PH 2-pin connector of the aluminium-capsule sensor, located just behind the capsule lever assembly.</w:t>
      </w:r>
    </w:p>
    <w:p>
      <w:pPr>
        <w:pStyle w:val="ListBullet"/>
      </w:pPr>
      <w:r>
        <w:t>Unscrew the 2 Phillips PH0 screws that hold the button panel to the front of the chassis.</w:t>
      </w:r>
    </w:p>
    <w:p>
      <w:pPr>
        <w:pStyle w:val="ListBullet"/>
      </w:pPr>
      <w:r>
        <w:t>Slide the button panel forward and lift it out together with the integrated LED indicators and the capsule sensor.</w:t>
      </w:r>
    </w:p>
    <w:p>
      <w:r>
        <w:rPr>
          <w:b/>
        </w:rPr>
        <w:t>Then resume from "Disassembling from Chassis (no panel)"</w:t>
      </w:r>
    </w:p>
    <w:p/>
    <w:p>
      <w:pPr>
        <w:pStyle w:val="Heading1"/>
      </w:pPr>
      <w:r>
        <w:t>Disassembling from Chassis (no panel)</w:t>
      </w:r>
    </w:p>
    <w:p>
      <w:r>
        <w:rPr>
          <w:b/>
        </w:rPr>
        <w:t>Action 4: Extract hydraulic circuit</w:t>
      </w:r>
    </w:p>
    <w:p>
      <w:r>
        <w:rPr>
          <w:b/>
        </w:rPr>
        <w:t xml:space="preserve">Tools required: </w:t>
      </w:r>
      <w:r>
        <w:t>Container, Hose clamp pliers, Hands, Phillips PH1 screwdriver</w:t>
      </w:r>
    </w:p>
    <w:p>
      <w:pPr>
        <w:pStyle w:val="ListBullet"/>
      </w:pPr>
      <w:r>
        <w:t>Place a container under the chassis to catch ~30 mL of residual water that will drip from the tubing during removal.</w:t>
      </w:r>
    </w:p>
    <w:p>
      <w:pPr>
        <w:pStyle w:val="ListBullet"/>
      </w:pPr>
      <w:r>
        <w:t>Release the spring clamp on the silicone tube from the tank valve to the pump inlet; slide the tube off the barb.</w:t>
      </w:r>
    </w:p>
    <w:p>
      <w:pPr>
        <w:pStyle w:val="ListBullet"/>
      </w:pPr>
      <w:r>
        <w:t>Release the spring clamps on the silicone tubes from the pump outlet to the flow meter, and from the flow meter to the thermoblock inlet.</w:t>
      </w:r>
    </w:p>
    <w:p>
      <w:pPr>
        <w:pStyle w:val="ListBullet"/>
      </w:pPr>
      <w:r>
        <w:t>Unplug the 2-pin power connector that supplies the pump from the main PCB.</w:t>
      </w:r>
    </w:p>
    <w:p>
      <w:pPr>
        <w:pStyle w:val="ListBullet"/>
      </w:pPr>
      <w:r>
        <w:t>Unscrew the 2 Phillips PH1 screws holding the pump bracket to the chassis, then lift the pump together with the flow meter and the tubing as a single hydraulic assembly.</w:t>
      </w:r>
    </w:p>
    <w:p>
      <w:r>
        <w:rPr>
          <w:b/>
        </w:rPr>
        <w:t>Then resume from "Disassembling from Chassis (no hydraulic)"</w:t>
      </w:r>
    </w:p>
    <w:p/>
    <w:p>
      <w:pPr>
        <w:pStyle w:val="Heading1"/>
      </w:pPr>
      <w:r>
        <w:t>Disassembling from Chassis (no hydraulic)</w:t>
      </w:r>
    </w:p>
    <w:p>
      <w:r>
        <w:rPr>
          <w:b/>
        </w:rPr>
        <w:t>Action 5: Extract PCB &amp; wiring</w:t>
      </w:r>
    </w:p>
    <w:p>
      <w:r>
        <w:rPr>
          <w:b/>
        </w:rPr>
        <w:t xml:space="preserve">Tools required: </w:t>
      </w:r>
      <w:r>
        <w:t>JST connector tool, Phillips PH0 screwdriver, Side cutters, Hands</w:t>
      </w:r>
    </w:p>
    <w:p>
      <w:pPr>
        <w:pStyle w:val="ListBullet"/>
      </w:pPr>
      <w:r>
        <w:t>Unplug all remaining JST connectors from the main PCB: thermostat lead, thermoblock heater lead, pump triac lead.</w:t>
      </w:r>
    </w:p>
    <w:p>
      <w:pPr>
        <w:pStyle w:val="ListBullet"/>
      </w:pPr>
      <w:r>
        <w:t>Disconnect the mains input wires from the PCB screw terminals (LIVE / NEUTRAL / EARTH).</w:t>
      </w:r>
    </w:p>
    <w:p>
      <w:pPr>
        <w:pStyle w:val="ListBullet"/>
      </w:pPr>
      <w:r>
        <w:t>Cut any cable ties that fix the wiring harness to the chassis ribs.</w:t>
      </w:r>
    </w:p>
    <w:p>
      <w:pPr>
        <w:pStyle w:val="ListBullet"/>
      </w:pPr>
      <w:r>
        <w:t>Unscrew the 4 Phillips PH0 screws securing the PCB to its plastic tray and lift the board out.</w:t>
      </w:r>
    </w:p>
    <w:p>
      <w:pPr>
        <w:pStyle w:val="ListBullet"/>
      </w:pPr>
      <w:r>
        <w:t>Pull the wiring harness and the power cord through the chassis cut-out as a single bundle.</w:t>
      </w:r>
    </w:p>
    <w:p>
      <w:r>
        <w:rPr>
          <w:b/>
        </w:rPr>
        <w:t>Then resume from "Disassembling from Chassis (only thermoblock)"</w:t>
      </w:r>
    </w:p>
    <w:p/>
    <w:p>
      <w:pPr>
        <w:pStyle w:val="Heading1"/>
      </w:pPr>
      <w:r>
        <w:t>Disassembling from Chassis (only thermoblock)</w:t>
      </w:r>
    </w:p>
    <w:p>
      <w:r>
        <w:rPr>
          <w:b/>
        </w:rPr>
        <w:t>Action 6: Extract thermoblock</w:t>
      </w:r>
    </w:p>
    <w:p>
      <w:r>
        <w:rPr>
          <w:b/>
        </w:rPr>
        <w:t xml:space="preserve">Tools required: </w:t>
      </w:r>
      <w:r>
        <w:t>Heat-resistant gloves (precaution), Hands, 10 mm wrench, Phillips PH1 screwdriver</w:t>
      </w:r>
    </w:p>
    <w:p>
      <w:pPr>
        <w:pStyle w:val="ListBullet"/>
      </w:pPr>
      <w:r>
        <w:t>Verify the machine has been unplugged for at least 30 minutes so the thermoblock has fully cooled before touching the metal body.</w:t>
      </w:r>
    </w:p>
    <w:p>
      <w:pPr>
        <w:pStyle w:val="ListBullet"/>
      </w:pPr>
      <w:r>
        <w:t>Disconnect the two faston terminals of the heating element from the harness, and the 2-pin JST of the safety thermostat.</w:t>
      </w:r>
    </w:p>
    <w:p>
      <w:pPr>
        <w:pStyle w:val="ListBullet"/>
      </w:pPr>
      <w:r>
        <w:t>Unscrew the brass nut at the thermoblock outlet (towards the brew chamber) using a 10 mm wrench; keep a cloth nearby for residual drips.</w:t>
      </w:r>
    </w:p>
    <w:p>
      <w:pPr>
        <w:pStyle w:val="ListBullet"/>
      </w:pPr>
      <w:r>
        <w:t>Unscrew the 2 Phillips PH1 screws of the thermoblock bracket on the chassis side wall.</w:t>
      </w:r>
    </w:p>
    <w:p>
      <w:pPr>
        <w:pStyle w:val="ListBullet"/>
      </w:pPr>
      <w:r>
        <w:t>Lift the thermoblock assembly vertically out of its seat.</w:t>
      </w:r>
    </w:p>
    <w:p>
      <w:r>
        <w:rPr>
          <w:b/>
        </w:rPr>
        <w:t>Then resume from "Disassembling from Thermoblock assembly"</w:t>
      </w:r>
    </w:p>
    <w:p/>
    <w:p>
      <w:pPr>
        <w:pStyle w:val="Heading1"/>
      </w:pPr>
      <w:r>
        <w:t>Disassembling from Thermoblock assembly</w:t>
      </w:r>
    </w:p>
    <w:p>
      <w:r>
        <w:rPr>
          <w:b/>
        </w:rPr>
        <w:t>Action 7: Disassemble thermoblock</w:t>
      </w:r>
    </w:p>
    <w:p>
      <w:r>
        <w:rPr>
          <w:b/>
        </w:rPr>
        <w:t xml:space="preserve">Tools required: </w:t>
      </w:r>
      <w:r>
        <w:t>Bench vice with soft jaws, Hex key (typically 4 mm), Soft mallet, Press / saw (destructive option)</w:t>
      </w:r>
    </w:p>
    <w:p>
      <w:pPr>
        <w:pStyle w:val="ListBullet"/>
      </w:pPr>
      <w:r>
        <w:t>Clamp the aluminium body in a bench vice with soft jaws to avoid marking the surface; keep the heating-element side accessible.</w:t>
      </w:r>
    </w:p>
    <w:p>
      <w:pPr>
        <w:pStyle w:val="ListBullet"/>
      </w:pPr>
      <w:r>
        <w:t>Unscrew the safety thermostat from its threaded seat on the body; it comes out as a single threaded brass capsule.</w:t>
      </w:r>
    </w:p>
    <w:p>
      <w:pPr>
        <w:pStyle w:val="ListBullet"/>
      </w:pPr>
      <w:r>
        <w:t>Push out the heating element from its dedicated tunnel inside the aluminium body, gently tapping with a soft mallet if needed.</w:t>
      </w:r>
    </w:p>
    <w:p>
      <w:pPr>
        <w:pStyle w:val="ListBullet"/>
      </w:pPr>
      <w:r>
        <w:t>Separate the stainless-steel tube (water path) from the aluminium body; depending on the design, this may require a press or destructive cut.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